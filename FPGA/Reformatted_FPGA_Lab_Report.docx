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LAB PROJECT REPORT</w:t>
      </w:r>
    </w:p>
    <w:p>
      <w:pPr>
        <w:spacing w:after="40" w:before="0" w:line="240" w:lineRule="auto"/>
      </w:pPr>
    </w:p>
    <w:p>
      <w:pPr>
        <w:spacing w:after="40" w:before="0" w:line="240" w:lineRule="auto"/>
      </w:pPr>
      <w:r>
        <w:t>For</w:t>
      </w:r>
    </w:p>
    <w:p>
      <w:pPr>
        <w:spacing w:after="40" w:before="0" w:line="240" w:lineRule="auto"/>
      </w:pPr>
    </w:p>
    <w:p>
      <w:pPr>
        <w:spacing w:after="40" w:before="0" w:line="240" w:lineRule="auto"/>
      </w:pPr>
      <w:r>
        <w:t>ECE2243: FPGA-BASED SYSTEM DESIGN LAB</w:t>
      </w:r>
    </w:p>
    <w:p>
      <w:pPr>
        <w:spacing w:after="40" w:before="0" w:line="240" w:lineRule="auto"/>
      </w:pPr>
    </w:p>
    <w:p>
      <w:pPr>
        <w:spacing w:after="40" w:before="0" w:line="240" w:lineRule="auto"/>
      </w:pPr>
    </w:p>
    <w:p>
      <w:pPr>
        <w:spacing w:after="40" w:before="0" w:line="240" w:lineRule="auto"/>
      </w:pPr>
    </w:p>
    <w:p>
      <w:pPr>
        <w:spacing w:after="40" w:before="0" w:line="240" w:lineRule="auto"/>
      </w:pPr>
      <w:r>
        <w:t>“VENDING MACHINE USING VERILOG”</w:t>
      </w:r>
    </w:p>
    <w:p>
      <w:pPr>
        <w:spacing w:after="40" w:before="0" w:line="240" w:lineRule="auto"/>
      </w:pPr>
    </w:p>
    <w:p>
      <w:pPr>
        <w:spacing w:after="40" w:before="0" w:line="240" w:lineRule="auto"/>
      </w:pPr>
    </w:p>
    <w:p>
      <w:pPr>
        <w:spacing w:after="40" w:before="0" w:line="240" w:lineRule="auto"/>
      </w:pPr>
    </w:p>
    <w:p>
      <w:pPr>
        <w:spacing w:after="40" w:before="0" w:line="240" w:lineRule="auto"/>
      </w:pPr>
      <w:r>
        <w:t>Submitted by</w:t>
      </w:r>
    </w:p>
    <w:p>
      <w:pPr>
        <w:spacing w:after="40" w:before="0" w:line="240" w:lineRule="auto"/>
      </w:pPr>
    </w:p>
    <w:p>
      <w:pPr>
        <w:spacing w:after="40" w:before="0" w:line="240" w:lineRule="auto"/>
      </w:pPr>
      <w:r>
        <w:t>Vatsal Jindal</w:t>
      </w:r>
    </w:p>
    <w:p>
      <w:pPr>
        <w:spacing w:after="40" w:before="0" w:line="240" w:lineRule="auto"/>
      </w:pPr>
      <w:r>
        <w:t>Reg. No.:230959166</w:t>
      </w:r>
    </w:p>
    <w:p>
      <w:pPr>
        <w:spacing w:after="40" w:before="0" w:line="240" w:lineRule="auto"/>
      </w:pPr>
    </w:p>
    <w:p>
      <w:pPr>
        <w:spacing w:after="40" w:before="0" w:line="240" w:lineRule="auto"/>
      </w:pPr>
      <w:r>
        <w:t>Divyansh Singh Bhakal</w:t>
      </w:r>
    </w:p>
    <w:p>
      <w:pPr>
        <w:spacing w:after="40" w:before="0" w:line="240" w:lineRule="auto"/>
      </w:pPr>
      <w:r>
        <w:t>Reg. No. 230959174</w:t>
      </w:r>
    </w:p>
    <w:p>
      <w:pPr>
        <w:spacing w:after="40" w:before="0" w:line="240" w:lineRule="auto"/>
      </w:pPr>
    </w:p>
    <w:p>
      <w:pPr>
        <w:spacing w:after="40" w:before="0" w:line="240" w:lineRule="auto"/>
      </w:pPr>
      <w:r>
        <w:t>Krishna Vatsal Mishra</w:t>
      </w:r>
    </w:p>
    <w:p>
      <w:pPr>
        <w:spacing w:after="40" w:before="0" w:line="240" w:lineRule="auto"/>
      </w:pPr>
      <w:r>
        <w:t>Reg. No.230959204</w:t>
      </w:r>
    </w:p>
    <w:p>
      <w:pPr>
        <w:spacing w:after="40" w:before="0" w:line="240" w:lineRule="auto"/>
      </w:pPr>
    </w:p>
    <w:p>
      <w:pPr>
        <w:spacing w:after="40" w:before="0" w:line="240" w:lineRule="auto"/>
      </w:pPr>
    </w:p>
    <w:p>
      <w:pPr>
        <w:spacing w:after="40" w:before="0" w:line="240" w:lineRule="auto"/>
      </w:pPr>
      <w:r>
        <w:t>DEPT.OF ELECTRONICS AND COMMUNICATION (ECE) MANIPAL INSTITUTE OF TECHNOLOGY, MANIPAL-576104</w:t>
      </w:r>
    </w:p>
    <w:p>
      <w:pPr>
        <w:spacing w:after="40" w:before="0" w:line="240" w:lineRule="auto"/>
      </w:pPr>
    </w:p>
    <w:p>
      <w:pPr>
        <w:spacing w:after="40" w:before="0" w:line="240" w:lineRule="auto"/>
      </w:pPr>
    </w:p>
    <w:p>
      <w:pPr>
        <w:spacing w:after="40" w:before="0" w:line="240" w:lineRule="auto"/>
      </w:pPr>
      <w:r>
        <w:t>INTRODUCTION:</w:t>
      </w:r>
    </w:p>
    <w:p>
      <w:pPr>
        <w:spacing w:after="40" w:before="0" w:line="240" w:lineRule="auto"/>
      </w:pPr>
    </w:p>
    <w:p>
      <w:pPr>
        <w:spacing w:after="40" w:before="0" w:line="240" w:lineRule="auto"/>
      </w:pPr>
      <w:r>
        <w:t>A vending machine is an automated device that dispenses a variety of products such as snacks, beverages, cigarettes, and lottery tickets once payment is made via cash, credit card, or other forms. These machines are widely used around the world and have evolved to offer both common and specialized products.</w:t>
      </w:r>
    </w:p>
    <w:p>
      <w:pPr>
        <w:spacing w:after="40" w:before="0" w:line="240" w:lineRule="auto"/>
      </w:pPr>
      <w:r>
        <w:t>The concept of vending machines dates back to the first century, where the earliest known reference comes from Hero of Alexandria, a Roman-Egyptian engineer and mathematician. His invention was a holy water dispenser that operated by inserting a coin onto a pan attached to a lever. The weight of the coin would open a valve to release water, and once the coin fell off, a counterweight would shut the valve. This mechanical design was among the earliest examples of automation.</w:t>
      </w:r>
    </w:p>
    <w:p>
      <w:pPr>
        <w:spacing w:after="40" w:before="0" w:line="240" w:lineRule="auto"/>
      </w:pPr>
      <w:r>
        <w:t>By 1615, coin-operated machines were reportedly used in English taverns to dispense tobacco. These machines were portable and typically made of brass. In 1822, English bookseller Richard Carlile created a newspaper vending machine to distribute banned publications. Later, in 1867, Simon Denham received the first British patent for a fully automatic vending machine, which dispensed stamps.</w:t>
      </w:r>
    </w:p>
    <w:p>
      <w:pPr>
        <w:spacing w:after="40" w:before="0" w:line="240" w:lineRule="auto"/>
      </w:pPr>
      <w:r>
        <w:t>Modern vending machines first appeared in England during the early 1880s, initially used to dispense postcards. Since then, vending machines have spread globally and diversified in function and design. Today, some vending machines offer freshly prepared items like coffee or tickets printed on the spot. Common snack vending machines often use a rotating metal coil mechanism to push products forward and drop them into a compartment where customers can retrieve them.</w:t>
      </w:r>
    </w:p>
    <w:p>
      <w:pPr>
        <w:spacing w:after="40" w:before="0" w:line="240" w:lineRule="auto"/>
      </w:pPr>
      <w:r>
        <w:t>The internal communication between components in most vending machines follows the MDB (Multi-Drop Bus) protocol, which is supported by organizations such as the National Automatic Merchandising Association (NAMA) and the European Vending &amp; Coffee Service Association (EVA).</w:t>
      </w:r>
    </w:p>
    <w:p>
      <w:pPr>
        <w:spacing w:after="40" w:before="0" w:line="240" w:lineRule="auto"/>
      </w:pPr>
      <w:r>
        <w:t>Some machines, like newspaper vending boxes found in the U.S. and Canada, operate on an “honor system.” After inserting the required payment, the customer gains access to all the newspapers in the box. These machines rely on customer honesty, assuming only one copy will be taken. To prevent misuse, features like automatic locks or security clamps are often included. Nonetheless, some users may exploit the system by taking extra copies or tampering with the door, actions generally discouraged. Despite this, such machines remain a testament to the trust placed in consumer integrity.</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PROBLEM DEFINITION:</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In today’s fast-paced world, automation plays a critical role in enhancing efficiency and reducing human intervention in routine tasks. Vending machines are a common example of such automation, providing goods such as snacks, beverages, and other items on demand. Traditional vending machines are typically built using microcontrollers or embedded systems. However, these systems may face limitations in terms of parallelism, speed, and reconfigurability.</w:t>
      </w:r>
    </w:p>
    <w:p>
      <w:pPr>
        <w:spacing w:after="40" w:before="0" w:line="240" w:lineRule="auto"/>
      </w:pPr>
      <w:r>
        <w:t>The problem arises when there is a need for a faster, more reliable, and easily modifiable vending machine system that can handle multiple operations simultaneously with precise control. Existing solutions often lack the flexibility to implement custom logic easily or modify system behaviour without significant hardware redesign.</w:t>
      </w:r>
    </w:p>
    <w:p>
      <w:pPr>
        <w:spacing w:after="40" w:before="0" w:line="240" w:lineRule="auto"/>
      </w:pPr>
      <w:r>
        <w:t>To address this issue, the project proposes the design and implementation of a vending machine using Field Programmable Gate Arrays (FPGAs). FPGAs offer significant advantages such as hardware-level parallelism, high speed, low latency, and reprogrammability, making them ideal for implementing complex logic-based control systems like vending machines.</w:t>
      </w:r>
    </w:p>
    <w:p>
      <w:pPr>
        <w:spacing w:after="40" w:before="0" w:line="240" w:lineRule="auto"/>
      </w:pPr>
      <w:r>
        <w:t>The aim is to develop an FPGA-based vending machine that can accept input selections, process coin insertions, and dispense items accurately while providing real-time feedback through displays and indicators. The project also aims to ensure scalability, allowing additional features such as password-based access, inventory tracking, or mobile payment integration in future iterations.</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State Diagram:</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Block Diagram</w:t>
      </w:r>
    </w:p>
    <w:p>
      <w:pPr>
        <w:spacing w:after="40" w:before="0" w:line="240" w:lineRule="auto"/>
      </w:pPr>
    </w:p>
    <w:p>
      <w:pPr>
        <w:spacing w:after="40" w:before="0" w:line="240" w:lineRule="auto"/>
      </w:pPr>
    </w:p>
    <w:p>
      <w:pPr>
        <w:spacing w:after="40" w:before="0" w:line="240" w:lineRule="auto"/>
      </w:pPr>
      <w:r>
        <w:t>STATES TRANSITIONS:</w:t>
      </w:r>
    </w:p>
    <w:p>
      <w:pPr>
        <w:spacing w:after="40" w:before="0" w:line="240" w:lineRule="auto"/>
      </w:pPr>
    </w:p>
    <w:p>
      <w:pPr>
        <w:spacing w:after="40" w:before="0" w:line="240" w:lineRule="auto"/>
      </w:pPr>
    </w:p>
    <w:p>
      <w:pPr>
        <w:spacing w:after="40" w:before="0" w:line="240" w:lineRule="auto"/>
      </w:pPr>
      <w:r>
        <w:t>S0 : 0 Rs in Vending Machine –</w:t>
      </w:r>
    </w:p>
    <w:p>
      <w:pPr>
        <w:spacing w:after="40" w:before="0" w:line="240" w:lineRule="auto"/>
      </w:pPr>
      <w:r>
        <w:t>If nothing added: Stay on State 0, OUTPUT = 0, CHANGE = 0.</w:t>
      </w:r>
    </w:p>
    <w:p>
      <w:pPr>
        <w:spacing w:after="40" w:before="0" w:line="240" w:lineRule="auto"/>
      </w:pPr>
      <w:r>
        <w:t>If 5 Rs added: Move to State 1, OUTPUT = 0, CHANGE = 0.</w:t>
      </w:r>
    </w:p>
    <w:p>
      <w:pPr>
        <w:spacing w:after="40" w:before="0" w:line="240" w:lineRule="auto"/>
      </w:pPr>
      <w:r>
        <w:t>If 10 Rs added: Move to State 2, OUTPUT = 0, CHANGE = 0.</w:t>
      </w:r>
    </w:p>
    <w:p>
      <w:pPr>
        <w:spacing w:after="40" w:before="0" w:line="240" w:lineRule="auto"/>
      </w:pPr>
    </w:p>
    <w:p>
      <w:pPr>
        <w:spacing w:after="40" w:before="0" w:line="240" w:lineRule="auto"/>
      </w:pPr>
    </w:p>
    <w:p>
      <w:pPr>
        <w:spacing w:after="40" w:before="0" w:line="240" w:lineRule="auto"/>
      </w:pPr>
    </w:p>
    <w:p>
      <w:pPr>
        <w:spacing w:after="40" w:before="0" w:line="240" w:lineRule="auto"/>
      </w:pPr>
      <w:r>
        <w:t>S1 : 5 Rs in Vending Machine –</w:t>
      </w:r>
    </w:p>
    <w:p>
      <w:pPr>
        <w:spacing w:after="40" w:before="0" w:line="240" w:lineRule="auto"/>
      </w:pPr>
      <w:r>
        <w:t>If nothing added: Here, this means the vending machine waited some time but no money was added signifying an incomplete transaction, thus the vending machine should return back the money added as CHANGE (5 Rs). No bottle given.</w:t>
      </w:r>
    </w:p>
    <w:p>
      <w:pPr>
        <w:spacing w:after="40" w:before="0" w:line="240" w:lineRule="auto"/>
      </w:pPr>
      <w:r>
        <w:t>Move to State 0, OUTPUT = 0, CHANGE = Rs 5 (01).</w:t>
      </w:r>
    </w:p>
    <w:p>
      <w:pPr>
        <w:spacing w:after="40" w:before="0" w:line="240" w:lineRule="auto"/>
      </w:pPr>
      <w:r>
        <w:t>If 5 Rs added: Move to State 1, OUTPUT = 0, CHANGE = 0.</w:t>
      </w:r>
    </w:p>
    <w:p>
      <w:pPr>
        <w:spacing w:after="40" w:before="0" w:line="240" w:lineRule="auto"/>
      </w:pPr>
      <w:r>
        <w:t>If 10 Rs added: Adding 10 Rs means the vending machine now has 15 Rs total thus, a bottle will be returned with no CHANGE.</w:t>
      </w:r>
    </w:p>
    <w:p>
      <w:pPr>
        <w:spacing w:after="40" w:before="0" w:line="240" w:lineRule="auto"/>
      </w:pPr>
      <w:r>
        <w:t>Move to State 0, OUTPUT = 1, CHANGE = Rs 0.</w:t>
      </w:r>
    </w:p>
    <w:p>
      <w:pPr>
        <w:spacing w:after="40" w:before="0" w:line="240" w:lineRule="auto"/>
      </w:pPr>
    </w:p>
    <w:p>
      <w:pPr>
        <w:spacing w:after="40" w:before="0" w:line="240" w:lineRule="auto"/>
      </w:pPr>
    </w:p>
    <w:p>
      <w:pPr>
        <w:spacing w:after="40" w:before="0" w:line="240" w:lineRule="auto"/>
      </w:pPr>
      <w:r>
        <w:t>S2 : 10 Rs in Vending Machine –</w:t>
      </w:r>
    </w:p>
    <w:p>
      <w:pPr>
        <w:spacing w:after="40" w:before="0" w:line="240" w:lineRule="auto"/>
      </w:pPr>
      <w:r>
        <w:t>If nothing added: Again, incomplete transaction thus vending machine returns the money added as CHANGE (10 Rs). No bottle given.</w:t>
      </w:r>
    </w:p>
    <w:p>
      <w:pPr>
        <w:spacing w:after="40" w:before="0" w:line="240" w:lineRule="auto"/>
      </w:pPr>
      <w:r>
        <w:t>Move to State 0, OUTPUT = 0, CHANGE = Rs 10 (10).</w:t>
      </w:r>
    </w:p>
    <w:p>
      <w:pPr>
        <w:spacing w:after="40" w:before="0" w:line="240" w:lineRule="auto"/>
      </w:pPr>
      <w:r>
        <w:t>If 5 Rs added: Signifies a complete transaction, a bottle is returned</w:t>
      </w:r>
    </w:p>
    <w:p>
      <w:pPr>
        <w:spacing w:after="40" w:before="0" w:line="240" w:lineRule="auto"/>
      </w:pPr>
    </w:p>
    <w:p>
      <w:pPr>
        <w:spacing w:after="40" w:before="0" w:line="240" w:lineRule="auto"/>
      </w:pPr>
      <w:r>
        <w:t>with no CHANGE.</w:t>
      </w:r>
    </w:p>
    <w:p>
      <w:pPr>
        <w:spacing w:after="40" w:before="0" w:line="240" w:lineRule="auto"/>
      </w:pPr>
      <w:r>
        <w:t>Move to State 0, OUTPUT = 1, CHANGE = Rs 0.</w:t>
      </w:r>
    </w:p>
    <w:p>
      <w:pPr>
        <w:spacing w:after="40" w:before="0" w:line="240" w:lineRule="auto"/>
      </w:pPr>
      <w:r>
        <w:t>If 10 Rs added: Here the customer over payed, thus a bottle should be returned but with CHANGE(5 Rs).</w:t>
      </w:r>
    </w:p>
    <w:p>
      <w:pPr>
        <w:spacing w:after="40" w:before="0" w:line="240" w:lineRule="auto"/>
      </w:pPr>
      <w:r>
        <w:t>Move to State 0, OUTPUT = 1, CHANGE = Rs 5 (01</w:t>
      </w:r>
    </w:p>
    <w:p>
      <w:pPr>
        <w:spacing w:after="40" w:before="0" w:line="240" w:lineRule="auto"/>
      </w:pPr>
      <w:r>
        <w:t>VERILOG DESIGN CODE:</w:t>
      </w:r>
    </w:p>
    <w:p>
      <w:pPr>
        <w:spacing w:after="40" w:before="0" w:line="240" w:lineRule="auto"/>
      </w:pPr>
    </w:p>
    <w:p>
      <w:pPr>
        <w:spacing w:after="40" w:before="0" w:line="240" w:lineRule="auto"/>
      </w:pPr>
      <w:r>
        <w:t>module vending_machine ( input clk,</w:t>
      </w:r>
    </w:p>
    <w:p>
      <w:pPr>
        <w:spacing w:after="40" w:before="0" w:line="240" w:lineRule="auto"/>
      </w:pPr>
      <w:r>
        <w:t>input rst,</w:t>
      </w:r>
    </w:p>
    <w:p>
      <w:pPr>
        <w:spacing w:after="40" w:before="0" w:line="240" w:lineRule="auto"/>
      </w:pPr>
      <w:r>
        <w:t>input [1:0]in, // 01 = 5 rs, 10 = 10 rs output reg out,</w:t>
      </w:r>
    </w:p>
    <w:p>
      <w:pPr>
        <w:spacing w:after="40" w:before="0" w:line="240" w:lineRule="auto"/>
      </w:pPr>
      <w:r>
        <w:t>output reg[1:0] change</w:t>
      </w:r>
    </w:p>
    <w:p>
      <w:pPr>
        <w:spacing w:after="40" w:before="0" w:line="240" w:lineRule="auto"/>
      </w:pPr>
      <w:r>
        <w:t>);</w:t>
      </w:r>
    </w:p>
    <w:p>
      <w:pPr>
        <w:spacing w:after="40" w:before="0" w:line="240" w:lineRule="auto"/>
      </w:pPr>
    </w:p>
    <w:p>
      <w:pPr>
        <w:spacing w:after="40" w:before="0" w:line="240" w:lineRule="auto"/>
      </w:pPr>
      <w:r>
        <w:t>parameter s0 = 2'b00; parameter s1 = 2'b01; parameter s2 = 2'b10;</w:t>
      </w:r>
    </w:p>
    <w:p>
      <w:pPr>
        <w:spacing w:after="40" w:before="0" w:line="240" w:lineRule="auto"/>
      </w:pPr>
      <w:r>
        <w:t>reg[1:0] c_state,n_state;</w:t>
      </w:r>
    </w:p>
    <w:p>
      <w:pPr>
        <w:spacing w:after="40" w:before="0" w:line="240" w:lineRule="auto"/>
      </w:pPr>
    </w:p>
    <w:p>
      <w:pPr>
        <w:spacing w:after="40" w:before="0" w:line="240" w:lineRule="auto"/>
      </w:pPr>
      <w:r>
        <w:t>always@ (posedge clk) begin</w:t>
      </w:r>
    </w:p>
    <w:p>
      <w:pPr>
        <w:spacing w:after="40" w:before="0" w:line="240" w:lineRule="auto"/>
      </w:pPr>
      <w:r>
        <w:t>if(rst == 1) begin c_state = 0;</w:t>
      </w:r>
    </w:p>
    <w:p>
      <w:pPr>
        <w:spacing w:after="40" w:before="0" w:line="240" w:lineRule="auto"/>
      </w:pPr>
      <w:r>
        <w:t>n_state = 0; change = 2'b00; end</w:t>
      </w:r>
    </w:p>
    <w:p>
      <w:pPr>
        <w:spacing w:after="40" w:before="0" w:line="240" w:lineRule="auto"/>
      </w:pPr>
      <w:r>
        <w:t>else</w:t>
      </w:r>
    </w:p>
    <w:p>
      <w:pPr>
        <w:spacing w:after="40" w:before="0" w:line="240" w:lineRule="auto"/>
      </w:pPr>
    </w:p>
    <w:p>
      <w:pPr>
        <w:spacing w:after="40" w:before="0" w:line="240" w:lineRule="auto"/>
      </w:pPr>
      <w:r>
        <w:t>c_state = n_state;</w:t>
      </w:r>
    </w:p>
    <w:p>
      <w:pPr>
        <w:spacing w:after="40" w:before="0" w:line="240" w:lineRule="auto"/>
      </w:pPr>
      <w:r>
        <w:t>case(c_state)</w:t>
      </w:r>
    </w:p>
    <w:p>
      <w:pPr>
        <w:spacing w:after="40" w:before="0" w:line="240" w:lineRule="auto"/>
      </w:pPr>
      <w:r>
        <w:t>s0: //state 0 : 0 rs</w:t>
      </w:r>
    </w:p>
    <w:p>
      <w:pPr>
        <w:spacing w:after="40" w:before="0" w:line="240" w:lineRule="auto"/>
      </w:pPr>
      <w:r>
        <w:t>if(in == 0) begin</w:t>
      </w:r>
    </w:p>
    <w:p>
      <w:pPr>
        <w:spacing w:after="40" w:before="0" w:line="240" w:lineRule="auto"/>
      </w:pPr>
      <w:r>
        <w:t>n_state = s0; out = 0;</w:t>
      </w:r>
    </w:p>
    <w:p>
      <w:pPr>
        <w:spacing w:after="40" w:before="0" w:line="240" w:lineRule="auto"/>
      </w:pPr>
      <w:r>
        <w:t>change = 2'b00; end</w:t>
      </w:r>
    </w:p>
    <w:p>
      <w:pPr>
        <w:spacing w:after="40" w:before="0" w:line="240" w:lineRule="auto"/>
      </w:pPr>
    </w:p>
    <w:p>
      <w:pPr>
        <w:spacing w:after="40" w:before="0" w:line="240" w:lineRule="auto"/>
      </w:pPr>
      <w:r>
        <w:t>else if(in == 2'b01) begin</w:t>
      </w:r>
    </w:p>
    <w:p>
      <w:pPr>
        <w:spacing w:after="40" w:before="0" w:line="240" w:lineRule="auto"/>
      </w:pPr>
      <w:r>
        <w:t>n_state = s1; out = 0;</w:t>
      </w:r>
    </w:p>
    <w:p>
      <w:pPr>
        <w:spacing w:after="40" w:before="0" w:line="240" w:lineRule="auto"/>
      </w:pPr>
      <w:r>
        <w:t>change = 2'b00;</w:t>
      </w:r>
    </w:p>
    <w:p>
      <w:pPr>
        <w:spacing w:after="40" w:before="0" w:line="240" w:lineRule="auto"/>
      </w:pPr>
    </w:p>
    <w:p>
      <w:pPr>
        <w:spacing w:after="40" w:before="0" w:line="240" w:lineRule="auto"/>
      </w:pPr>
      <w:r>
        <w:t>else if(in == 2'b10) begin</w:t>
      </w:r>
    </w:p>
    <w:p>
      <w:pPr>
        <w:spacing w:after="40" w:before="0" w:line="240" w:lineRule="auto"/>
      </w:pPr>
      <w:r>
        <w:t>n_state = s2; out = 0;</w:t>
      </w:r>
    </w:p>
    <w:p>
      <w:pPr>
        <w:spacing w:after="40" w:before="0" w:line="240" w:lineRule="auto"/>
      </w:pPr>
      <w:r>
        <w:t>change = 2'b00; end</w:t>
      </w:r>
    </w:p>
    <w:p>
      <w:pPr>
        <w:spacing w:after="40" w:before="0" w:line="240" w:lineRule="auto"/>
      </w:pPr>
      <w:r>
        <w:t>s1: //state 1 : 5 rs</w:t>
      </w:r>
    </w:p>
    <w:p>
      <w:pPr>
        <w:spacing w:after="40" w:before="0" w:line="240" w:lineRule="auto"/>
      </w:pPr>
      <w:r>
        <w:t>if(in == 0) begin</w:t>
      </w:r>
    </w:p>
    <w:p>
      <w:pPr>
        <w:spacing w:after="40" w:before="0" w:line="240" w:lineRule="auto"/>
      </w:pPr>
      <w:r>
        <w:t>n_state = s0; out = 0;</w:t>
      </w:r>
    </w:p>
    <w:p>
      <w:pPr>
        <w:spacing w:after="40" w:before="0" w:line="240" w:lineRule="auto"/>
      </w:pPr>
      <w:r>
        <w:t>change = 2'b01; //change returned 5 rs end</w:t>
      </w:r>
    </w:p>
    <w:p>
      <w:pPr>
        <w:spacing w:after="40" w:before="0" w:line="240" w:lineRule="auto"/>
      </w:pPr>
      <w:r>
        <w:t>else if(in == 2'b01) begin</w:t>
      </w:r>
    </w:p>
    <w:p>
      <w:pPr>
        <w:spacing w:after="40" w:before="0" w:line="240" w:lineRule="auto"/>
      </w:pPr>
      <w:r>
        <w:t>n_state = s2; out = 0;</w:t>
      </w:r>
    </w:p>
    <w:p>
      <w:pPr>
        <w:spacing w:after="40" w:before="0" w:line="240" w:lineRule="auto"/>
      </w:pPr>
      <w:r>
        <w:t>change = 2'b00; end</w:t>
      </w:r>
    </w:p>
    <w:p>
      <w:pPr>
        <w:spacing w:after="40" w:before="0" w:line="240" w:lineRule="auto"/>
      </w:pPr>
      <w:r>
        <w:t>else if(in == 2'b10) begin</w:t>
      </w:r>
    </w:p>
    <w:p>
      <w:pPr>
        <w:spacing w:after="40" w:before="0" w:line="240" w:lineRule="auto"/>
      </w:pPr>
      <w:r>
        <w:t>n_state = s0; out = 1;</w:t>
      </w:r>
    </w:p>
    <w:p>
      <w:pPr>
        <w:spacing w:after="40" w:before="0" w:line="240" w:lineRule="auto"/>
      </w:pPr>
      <w:r>
        <w:t>change = 2'b00; end</w:t>
      </w:r>
    </w:p>
    <w:p>
      <w:pPr>
        <w:spacing w:after="40" w:before="0" w:line="240" w:lineRule="auto"/>
      </w:pPr>
      <w:r>
        <w:t>s2: //state 2 : 10 rs</w:t>
      </w:r>
    </w:p>
    <w:p>
      <w:pPr>
        <w:spacing w:after="40" w:before="0" w:line="240" w:lineRule="auto"/>
      </w:pPr>
      <w:r>
        <w:t>if(in == 0) begin</w:t>
      </w:r>
    </w:p>
    <w:p>
      <w:pPr>
        <w:spacing w:after="40" w:before="0" w:line="240" w:lineRule="auto"/>
      </w:pPr>
      <w:r>
        <w:t>n_state = s0; out = 0;</w:t>
      </w:r>
    </w:p>
    <w:p>
      <w:pPr>
        <w:spacing w:after="40" w:before="0" w:line="240" w:lineRule="auto"/>
      </w:pPr>
      <w:r>
        <w:t>change = 2'b10; end</w:t>
      </w:r>
    </w:p>
    <w:p>
      <w:pPr>
        <w:spacing w:after="40" w:before="0" w:line="240" w:lineRule="auto"/>
      </w:pPr>
      <w:r>
        <w:t>else if(in == 2'b01) begin</w:t>
      </w:r>
    </w:p>
    <w:p>
      <w:pPr>
        <w:spacing w:after="40" w:before="0" w:line="240" w:lineRule="auto"/>
      </w:pPr>
      <w:r>
        <w:t>n_state = s0; out = 1;</w:t>
      </w:r>
    </w:p>
    <w:p>
      <w:pPr>
        <w:spacing w:after="40" w:before="0" w:line="240" w:lineRule="auto"/>
      </w:pPr>
      <w:r>
        <w:t>change = 2'b00; end</w:t>
      </w:r>
    </w:p>
    <w:p>
      <w:pPr>
        <w:spacing w:after="40" w:before="0" w:line="240" w:lineRule="auto"/>
      </w:pPr>
      <w:r>
        <w:t>else if(in == 2'b10) begin</w:t>
      </w:r>
    </w:p>
    <w:p>
      <w:pPr>
        <w:spacing w:after="40" w:before="0" w:line="240" w:lineRule="auto"/>
      </w:pPr>
      <w:r>
        <w:t>n_state = s0; out = 1;</w:t>
      </w:r>
    </w:p>
    <w:p>
      <w:pPr>
        <w:spacing w:after="40" w:before="0" w:line="240" w:lineRule="auto"/>
      </w:pPr>
      <w:r>
        <w:t>change = 2'b01; //change returned 5 rs and 1 bottle</w:t>
      </w:r>
    </w:p>
    <w:p>
      <w:pPr>
        <w:spacing w:after="40" w:before="0" w:line="240" w:lineRule="auto"/>
      </w:pPr>
    </w:p>
    <w:p>
      <w:pPr>
        <w:spacing w:after="40" w:before="0" w:line="240" w:lineRule="auto"/>
      </w:pPr>
      <w:r>
        <w:t>endcase end</w:t>
      </w:r>
    </w:p>
    <w:p>
      <w:pPr>
        <w:spacing w:after="40" w:before="0" w:line="240" w:lineRule="auto"/>
      </w:pPr>
      <w:r>
        <w:t>endmodule</w:t>
      </w:r>
    </w:p>
    <w:p>
      <w:pPr>
        <w:spacing w:after="40" w:before="0" w:line="240" w:lineRule="auto"/>
      </w:pPr>
      <w:r>
        <w:t>TEST BENCH CODE:</w:t>
      </w:r>
    </w:p>
    <w:p>
      <w:pPr>
        <w:spacing w:after="40" w:before="0" w:line="240" w:lineRule="auto"/>
      </w:pPr>
    </w:p>
    <w:p>
      <w:pPr>
        <w:spacing w:after="40" w:before="0" w:line="240" w:lineRule="auto"/>
      </w:pPr>
      <w:r>
        <w:t>module vending_machine_tb;</w:t>
      </w:r>
    </w:p>
    <w:p>
      <w:pPr>
        <w:spacing w:after="40" w:before="0" w:line="240" w:lineRule="auto"/>
      </w:pPr>
    </w:p>
    <w:p>
      <w:pPr>
        <w:spacing w:after="40" w:before="0" w:line="240" w:lineRule="auto"/>
      </w:pPr>
      <w:r>
        <w:t>//inputs reg clk; reg[1:0] in; reg rst;</w:t>
      </w:r>
    </w:p>
    <w:p>
      <w:pPr>
        <w:spacing w:after="40" w:before="0" w:line="240" w:lineRule="auto"/>
      </w:pPr>
    </w:p>
    <w:p>
      <w:pPr>
        <w:spacing w:after="40" w:before="0" w:line="240" w:lineRule="auto"/>
      </w:pPr>
      <w:r>
        <w:t>//output wire out;</w:t>
      </w:r>
    </w:p>
    <w:p>
      <w:pPr>
        <w:spacing w:after="40" w:before="0" w:line="240" w:lineRule="auto"/>
      </w:pPr>
      <w:r>
        <w:t>wire[1:0] change;</w:t>
      </w:r>
    </w:p>
    <w:p>
      <w:pPr>
        <w:spacing w:after="40" w:before="0" w:line="240" w:lineRule="auto"/>
      </w:pPr>
    </w:p>
    <w:p>
      <w:pPr>
        <w:spacing w:after="40" w:before="0" w:line="240" w:lineRule="auto"/>
      </w:pPr>
      <w:r>
        <w:t>vending_machine uut(</w:t>
      </w:r>
    </w:p>
    <w:p>
      <w:pPr>
        <w:spacing w:after="40" w:before="0" w:line="240" w:lineRule="auto"/>
      </w:pPr>
      <w:r>
        <w:t>.clk(clk),</w:t>
      </w:r>
    </w:p>
    <w:p>
      <w:pPr>
        <w:spacing w:after="40" w:before="0" w:line="240" w:lineRule="auto"/>
      </w:pPr>
      <w:r>
        <w:t>.rst(rst),</w:t>
      </w:r>
    </w:p>
    <w:p>
      <w:pPr>
        <w:spacing w:after="40" w:before="0" w:line="240" w:lineRule="auto"/>
      </w:pPr>
      <w:r>
        <w:t>.in(in),</w:t>
      </w:r>
    </w:p>
    <w:p>
      <w:pPr>
        <w:spacing w:after="40" w:before="0" w:line="240" w:lineRule="auto"/>
      </w:pPr>
      <w:r>
        <w:t>.out(out),</w:t>
      </w:r>
    </w:p>
    <w:p>
      <w:pPr>
        <w:spacing w:after="40" w:before="0" w:line="240" w:lineRule="auto"/>
      </w:pPr>
      <w:r>
        <w:t>.change(change)</w:t>
      </w:r>
    </w:p>
    <w:p>
      <w:pPr>
        <w:spacing w:after="40" w:before="0" w:line="240" w:lineRule="auto"/>
      </w:pPr>
      <w:r>
        <w:t>);</w:t>
      </w:r>
    </w:p>
    <w:p>
      <w:pPr>
        <w:spacing w:after="40" w:before="0" w:line="240" w:lineRule="auto"/>
      </w:pPr>
    </w:p>
    <w:p>
      <w:pPr>
        <w:spacing w:after="40" w:before="0" w:line="240" w:lineRule="auto"/>
      </w:pPr>
      <w:r>
        <w:t>initial begin</w:t>
      </w:r>
    </w:p>
    <w:p>
      <w:pPr>
        <w:spacing w:after="40" w:before="0" w:line="240" w:lineRule="auto"/>
      </w:pPr>
    </w:p>
    <w:p>
      <w:pPr>
        <w:spacing w:after="40" w:before="0" w:line="240" w:lineRule="auto"/>
      </w:pPr>
      <w:r>
        <w:t>//initialise inputs</w:t>
      </w:r>
    </w:p>
    <w:p>
      <w:pPr>
        <w:spacing w:after="40" w:before="0" w:line="240" w:lineRule="auto"/>
      </w:pPr>
      <w:r>
        <w:t>$dumpfile("vending_machine_18105070.vcd");</w:t>
      </w:r>
    </w:p>
    <w:p>
      <w:pPr>
        <w:spacing w:after="40" w:before="0" w:line="240" w:lineRule="auto"/>
      </w:pPr>
      <w:r>
        <w:t>$dumpvars(0,vending_machine_tb); rst = 1;</w:t>
      </w:r>
    </w:p>
    <w:p>
      <w:pPr>
        <w:spacing w:after="40" w:before="0" w:line="240" w:lineRule="auto"/>
      </w:pPr>
      <w:r>
        <w:t>clk = 0;</w:t>
      </w:r>
    </w:p>
    <w:p>
      <w:pPr>
        <w:spacing w:after="40" w:before="0" w:line="240" w:lineRule="auto"/>
      </w:pPr>
    </w:p>
    <w:p>
      <w:pPr>
        <w:spacing w:after="40" w:before="0" w:line="240" w:lineRule="auto"/>
      </w:pPr>
      <w:r>
        <w:t>#6 rst = 0;</w:t>
      </w:r>
    </w:p>
    <w:p>
      <w:pPr>
        <w:spacing w:after="40" w:before="0" w:line="240" w:lineRule="auto"/>
      </w:pPr>
      <w:r>
        <w:t>in = 2;</w:t>
      </w:r>
    </w:p>
    <w:p>
      <w:pPr>
        <w:spacing w:after="40" w:before="0" w:line="240" w:lineRule="auto"/>
      </w:pPr>
      <w:r>
        <w:t>#19 in = 2;</w:t>
      </w:r>
    </w:p>
    <w:p>
      <w:pPr>
        <w:spacing w:after="40" w:before="0" w:line="240" w:lineRule="auto"/>
      </w:pPr>
      <w:r>
        <w:t>#25 $finish;</w:t>
      </w:r>
    </w:p>
    <w:p>
      <w:pPr>
        <w:spacing w:after="40" w:before="0" w:line="240" w:lineRule="auto"/>
      </w:pPr>
    </w:p>
    <w:p>
      <w:pPr>
        <w:spacing w:after="40" w:before="0" w:line="240" w:lineRule="auto"/>
      </w:pPr>
      <w:r>
        <w:t>end</w:t>
      </w:r>
    </w:p>
    <w:p>
      <w:pPr>
        <w:spacing w:after="40" w:before="0" w:line="240" w:lineRule="auto"/>
      </w:pPr>
      <w:r>
        <w:t>always #5 clk = ~clk; endmodule</w:t>
      </w:r>
    </w:p>
    <w:p>
      <w:pPr>
        <w:spacing w:after="40" w:before="0" w:line="240" w:lineRule="auto"/>
      </w:pPr>
    </w:p>
    <w:p>
      <w:pPr>
        <w:spacing w:after="40" w:before="0" w:line="240" w:lineRule="auto"/>
      </w:pPr>
    </w:p>
    <w:p>
      <w:pPr>
        <w:spacing w:after="40" w:before="0" w:line="240" w:lineRule="auto"/>
      </w:pPr>
    </w:p>
    <w:p>
      <w:pPr>
        <w:spacing w:after="40" w:before="0" w:line="240" w:lineRule="auto"/>
      </w:pPr>
      <w:r>
        <w:t>RESULTS:</w:t>
      </w:r>
    </w:p>
    <w:p>
      <w:pPr>
        <w:spacing w:after="40" w:before="0" w:line="240" w:lineRule="auto"/>
      </w:pPr>
    </w:p>
    <w:p>
      <w:pPr>
        <w:spacing w:after="40" w:before="0" w:line="240" w:lineRule="auto"/>
      </w:pPr>
      <w:r>
        <w:t>Adding 5 Rs three times consecutively</w:t>
      </w:r>
    </w:p>
    <w:p>
      <w:pPr>
        <w:spacing w:after="40" w:before="0" w:line="240" w:lineRule="auto"/>
      </w:pPr>
    </w:p>
    <w:p>
      <w:pPr>
        <w:spacing w:after="40" w:before="0" w:line="240" w:lineRule="auto"/>
      </w:pPr>
    </w:p>
    <w:p>
      <w:pPr>
        <w:spacing w:after="40" w:before="0" w:line="240" w:lineRule="auto"/>
      </w:pPr>
    </w:p>
    <w:p>
      <w:pPr>
        <w:spacing w:after="40" w:before="0" w:line="240" w:lineRule="auto"/>
      </w:pPr>
      <w:r>
        <w:t>Adding 5 Rs and then 10 Rs</w:t>
      </w:r>
    </w:p>
    <w:p>
      <w:pPr>
        <w:spacing w:after="40" w:before="0" w:line="240" w:lineRule="auto"/>
      </w:pPr>
    </w:p>
    <w:p>
      <w:pPr>
        <w:spacing w:after="40" w:before="0" w:line="240" w:lineRule="auto"/>
      </w:pPr>
    </w:p>
    <w:p>
      <w:pPr>
        <w:spacing w:after="40" w:before="0" w:line="240" w:lineRule="auto"/>
      </w:pPr>
    </w:p>
    <w:p>
      <w:pPr>
        <w:spacing w:after="40" w:before="0" w:line="240" w:lineRule="auto"/>
      </w:pPr>
      <w:r>
        <w:t>Adding 10 Rs two times</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Adding 5 Rs and then nothing</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Adding 10 Rs and then nothing</w:t>
      </w: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p>
    <w:p>
      <w:pPr>
        <w:spacing w:after="40" w:before="0" w:line="240" w:lineRule="auto"/>
      </w:pPr>
      <w:r>
        <w:t>CONCLUSION</w:t>
      </w:r>
    </w:p>
    <w:p>
      <w:pPr>
        <w:spacing w:after="40" w:before="0" w:line="240" w:lineRule="auto"/>
      </w:pPr>
    </w:p>
    <w:p>
      <w:pPr>
        <w:spacing w:after="40" w:before="0" w:line="240" w:lineRule="auto"/>
      </w:pPr>
      <w:r>
        <w:t> This project successfully designed and implemented a vending machine system using Verilog, applying Finite State Machine (FSM) principles to manage logical control and state transitions. The vending machine accepts predefined denominations of ₹5 and ₹10, processes user selections, dispenses items accordingly, and returns change if the inserted amount exceeds the item cost. The FSM handles the operation through three main states: S0 (₹0), S1 (₹5), and S2 (₹10), ensuring smooth and accurate transaction flow.</w:t>
      </w:r>
    </w:p>
    <w:p>
      <w:pPr>
        <w:spacing w:after="40" w:before="0" w:line="240" w:lineRule="auto"/>
      </w:pPr>
      <w:r>
        <w:t> The design was developed and verified through simulation using FPGA design tools. The functionality was tested and validated using test benches and waveform analysis, confirming correct behavior across various input scenarios. Although the system was not implemented on physical FPGA hardware, the simulation environment accurately modelled the intended functionality, allowing for effective verification of logic and timing behaviour.</w:t>
      </w:r>
    </w:p>
    <w:p>
      <w:pPr>
        <w:spacing w:after="40" w:before="0" w:line="240" w:lineRule="auto"/>
      </w:pPr>
      <w:r>
        <w:t> This project demonstrates a practical approach to designing digital systems using Hardware Description Language (HDL) and reinforces theoretical concepts such as finite state machines, sequential logic, and modular design. By working within the FPGA-based system design framework, the project provided valuable experience in simulation-based verification and the application of Verilog in modelling real-world systems.</w:t>
      </w:r>
    </w:p>
    <w:p>
      <w:pPr>
        <w:spacing w:after="40" w:before="0" w:line="240" w:lineRule="auto"/>
      </w:pPr>
      <w:r>
        <w:t> Overall, the successful simulation and verification of the vending machine system showcase the potential of FPGA-based design workflows, even in a software-only environment, and contribute to a deeper understanding of digital system design and verification.</w:t>
      </w:r>
    </w:p>
    <w:p>
      <w:pPr>
        <w:spacing w:after="40" w:before="0" w:line="240" w:lineRule="auto"/>
      </w:pPr>
    </w:p>
    <w:p>
      <w:pPr>
        <w:spacing w:after="40" w:before="0" w:line="240" w:lineRule="auto"/>
      </w:pPr>
    </w:p>
    <w:p>
      <w:pPr>
        <w:spacing w:after="40" w:before="0" w:line="240" w:lineRule="auto"/>
      </w:pPr>
    </w:p>
    <w:p>
      <w:pPr>
        <w:spacing w:after="40" w:before="0" w:line="240" w:lineRule="auto"/>
      </w:pPr>
      <w:r>
        <w:t>REFERENCES:</w:t>
      </w:r>
    </w:p>
    <w:p>
      <w:pPr>
        <w:spacing w:after="40" w:before="0" w:line="240" w:lineRule="auto"/>
      </w:pPr>
    </w:p>
    <w:p>
      <w:pPr>
        <w:spacing w:after="40" w:before="0" w:line="240" w:lineRule="auto"/>
      </w:pPr>
      <w:r>
        <w:t>https://en.wikipedia.org</w:t>
      </w:r>
    </w:p>
    <w:p>
      <w:pPr>
        <w:spacing w:after="40" w:before="0" w:line="240" w:lineRule="auto"/>
      </w:pPr>
      <w:r>
        <w:t>https://youtube.com/</w:t>
      </w:r>
    </w:p>
    <w:p>
      <w:pPr>
        <w:spacing w:after="40" w:before="0" w:line="240" w:lineRule="auto"/>
      </w:pPr>
      <w:r>
        <w:t>https://</w:t>
      </w:r>
    </w:p>
    <w:p>
      <w:pPr>
        <w:spacing w:after="40" w:before="0" w:line="240" w:lineRule="auto"/>
      </w:pP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